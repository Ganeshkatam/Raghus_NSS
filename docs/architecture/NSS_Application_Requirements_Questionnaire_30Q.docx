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NSS College Application</w:t>
        <w:br/>
        <w:t>Requirements Questionnaire</w:t>
      </w:r>
    </w:p>
    <w:p>
      <w:pPr>
        <w:jc w:val="center"/>
      </w:pPr>
      <w:r>
        <w:rPr>
          <w:i/>
          <w:sz w:val="22"/>
        </w:rPr>
        <w:t>30 Questions for Volunteers, Coordinators &amp; Administrators</w:t>
      </w:r>
    </w:p>
    <w:p>
      <w:r>
        <w:t>Purpose: Collect complete functional and operational requirements before designing the NSS college application.</w:t>
      </w:r>
    </w:p>
    <w:p>
      <w:pPr>
        <w:spacing w:after="60"/>
      </w:pPr>
      <w:r>
        <w:rPr>
          <w:b/>
          <w:sz w:val="22"/>
        </w:rPr>
        <w:t>1. Users &amp; Roles</w:t>
      </w:r>
    </w:p>
    <w:p>
      <w:pPr>
        <w:spacing w:after="80"/>
        <w:ind w:left="360"/>
      </w:pPr>
      <w:r>
        <w:t>Who are the different users of the NSS application? (For example: volunteers, programme officers, faculty coordinators, student leaders, administrators.)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2. User Registration</w:t>
      </w:r>
    </w:p>
    <w:p>
      <w:pPr>
        <w:spacing w:after="80"/>
        <w:ind w:left="360"/>
      </w:pPr>
      <w:r>
        <w:t>How should NSS volunteers register or be added to the application? Should registration require approval?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3. Volunteer Profile</w:t>
      </w:r>
    </w:p>
    <w:p>
      <w:pPr>
        <w:spacing w:after="80"/>
        <w:ind w:left="360"/>
      </w:pPr>
      <w:r>
        <w:t>What information should be stored in each volunteer profile? (Name, roll number, department, year, contact details, NSS unit, etc.)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4. NSS Units</w:t>
      </w:r>
    </w:p>
    <w:p>
      <w:pPr>
        <w:spacing w:after="80"/>
        <w:ind w:left="360"/>
      </w:pPr>
      <w:r>
        <w:t>How many NSS units or groups does the college have, and should the application manage each unit separately?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5. Authentication</w:t>
      </w:r>
    </w:p>
    <w:p>
      <w:pPr>
        <w:spacing w:after="80"/>
        <w:ind w:left="360"/>
      </w:pPr>
      <w:r>
        <w:t>How should users log in? (College email, phone number, student ID, username/password, Google/Microsoft login, or another method.)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6. Volunteer Verification</w:t>
      </w:r>
    </w:p>
    <w:p>
      <w:pPr>
        <w:spacing w:after="80"/>
        <w:ind w:left="360"/>
      </w:pPr>
      <w:r>
        <w:t>Who should be able to approve, deactivate, or remove a volunteer from the NSS system?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7. Events</w:t>
      </w:r>
    </w:p>
    <w:p>
      <w:pPr>
        <w:spacing w:after="80"/>
        <w:ind w:left="360"/>
      </w:pPr>
      <w:r>
        <w:t>What types of NSS events should the application support? (Camps, awareness programmes, rallies, cleanups, blood donation drives, meetings, etc.)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8. Event Creation</w:t>
      </w:r>
    </w:p>
    <w:p>
      <w:pPr>
        <w:spacing w:after="80"/>
        <w:ind w:left="360"/>
      </w:pPr>
      <w:r>
        <w:t>Who can create NSS events, and what information should an event contain? (Title, date, time, venue, description, organizer, capacity, documents, etc.)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9. Event Registration</w:t>
      </w:r>
    </w:p>
    <w:p>
      <w:pPr>
        <w:spacing w:after="80"/>
        <w:ind w:left="360"/>
      </w:pPr>
      <w:r>
        <w:t>Should volunteers register or apply for events in advance? If yes, should there be participant limits or approval?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10. Attendance</w:t>
      </w:r>
    </w:p>
    <w:p>
      <w:pPr>
        <w:spacing w:after="80"/>
        <w:ind w:left="360"/>
      </w:pPr>
      <w:r>
        <w:t>How should attendance be recorded? (Manual marking, QR code, coordinator approval, registration-based attendance, or another method.)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11. Attendance Security</w:t>
      </w:r>
    </w:p>
    <w:p>
      <w:pPr>
        <w:spacing w:after="80"/>
        <w:ind w:left="360"/>
      </w:pPr>
      <w:r>
        <w:t>What controls are needed to prevent false attendance or one volunteer marking attendance for another volunteer?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12. Service Hours</w:t>
      </w:r>
    </w:p>
    <w:p>
      <w:pPr>
        <w:spacing w:after="80"/>
        <w:ind w:left="360"/>
      </w:pPr>
      <w:r>
        <w:t>Should the application calculate each volunteer's NSS service hours automatically from attendance and event duration?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13. Participation History</w:t>
      </w:r>
    </w:p>
    <w:p>
      <w:pPr>
        <w:spacing w:after="80"/>
        <w:ind w:left="360"/>
      </w:pPr>
      <w:r>
        <w:t>Should volunteers be able to view their complete history of events attended, hours completed, roles, and achievements?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14. Activity Records</w:t>
      </w:r>
    </w:p>
    <w:p>
      <w:pPr>
        <w:spacing w:after="80"/>
        <w:ind w:left="360"/>
      </w:pPr>
      <w:r>
        <w:t>What information should be recorded about an NSS activity after it is completed?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15. Event Reports</w:t>
      </w:r>
    </w:p>
    <w:p>
      <w:pPr>
        <w:spacing w:after="80"/>
        <w:ind w:left="360"/>
      </w:pPr>
      <w:r>
        <w:t>Should coordinators be able to create official event/activity reports containing objectives, participants, outcomes, and remarks?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16. Photos &amp; Documents</w:t>
      </w:r>
    </w:p>
    <w:p>
      <w:pPr>
        <w:spacing w:after="80"/>
        <w:ind w:left="360"/>
      </w:pPr>
      <w:r>
        <w:t>Should users upload event photographs, PDFs, permission letters, reports, or other documents? Who should be allowed to upload and view them?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17. Announcements</w:t>
      </w:r>
    </w:p>
    <w:p>
      <w:pPr>
        <w:spacing w:after="80"/>
        <w:ind w:left="360"/>
      </w:pPr>
      <w:r>
        <w:t>What kinds of announcements or notices should NSS coordinators send through the application?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18. Notifications</w:t>
      </w:r>
    </w:p>
    <w:p>
      <w:pPr>
        <w:spacing w:after="80"/>
        <w:ind w:left="360"/>
      </w:pPr>
      <w:r>
        <w:t>Which notifications are required? (Event reminders, registration updates, attendance status, announcements, deadlines, etc.)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19. Dashboard</w:t>
      </w:r>
    </w:p>
    <w:p>
      <w:pPr>
        <w:spacing w:after="80"/>
        <w:ind w:left="360"/>
      </w:pPr>
      <w:r>
        <w:t>What information should appear on the volunteer dashboard and coordinator/admin dashboard?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20. Search &amp; Filters</w:t>
      </w:r>
    </w:p>
    <w:p>
      <w:pPr>
        <w:spacing w:after="80"/>
        <w:ind w:left="360"/>
      </w:pPr>
      <w:r>
        <w:t>What should users be able to search or filter? (Volunteers, events, units, dates, attendance, hours, reports, etc.)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21. Achievements</w:t>
      </w:r>
    </w:p>
    <w:p>
      <w:pPr>
        <w:spacing w:after="80"/>
        <w:ind w:left="360"/>
      </w:pPr>
      <w:r>
        <w:t>Should the system track awards, certificates, leadership roles, special participation, or other NSS achievements?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22. Certificates</w:t>
      </w:r>
    </w:p>
    <w:p>
      <w:pPr>
        <w:spacing w:after="80"/>
        <w:ind w:left="360"/>
      </w:pPr>
      <w:r>
        <w:t>Should the application generate certificates automatically? If yes, what certificate types and approval process are required?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23. Reports &amp; Export</w:t>
      </w:r>
    </w:p>
    <w:p>
      <w:pPr>
        <w:spacing w:after="80"/>
        <w:ind w:left="360"/>
      </w:pPr>
      <w:r>
        <w:t>What reports should coordinators/admins be able to generate or export? (Attendance, service hours, event participation, volunteer lists, annual reports, etc.)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24. Permissions</w:t>
      </w:r>
    </w:p>
    <w:p>
      <w:pPr>
        <w:spacing w:after="80"/>
        <w:ind w:left="360"/>
      </w:pPr>
      <w:r>
        <w:t>What actions should each role be allowed to perform? For example, who can create events, edit attendance, approve volunteers, or delete records?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25. Data Privacy</w:t>
      </w:r>
    </w:p>
    <w:p>
      <w:pPr>
        <w:spacing w:after="80"/>
        <w:ind w:left="360"/>
      </w:pPr>
      <w:r>
        <w:t>What volunteer information is considered sensitive, and who should be allowed to access it?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26. Audit Trail</w:t>
      </w:r>
    </w:p>
    <w:p>
      <w:pPr>
        <w:spacing w:after="80"/>
        <w:ind w:left="360"/>
      </w:pPr>
      <w:r>
        <w:t>Should the application keep a record of important changes such as attendance edits, profile changes, event modifications, and administrative actions?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27. Current Process</w:t>
      </w:r>
    </w:p>
    <w:p>
      <w:pPr>
        <w:spacing w:after="80"/>
        <w:ind w:left="360"/>
      </w:pPr>
      <w:r>
        <w:t>How does your NSS unit currently manage volunteers, attendance, events, reports, and communication? What problems should the new application solve?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28. Integrations</w:t>
      </w:r>
    </w:p>
    <w:p>
      <w:pPr>
        <w:spacing w:after="80"/>
        <w:ind w:left="360"/>
      </w:pPr>
      <w:r>
        <w:t>Does the application need to integrate with any existing college systems, email services, cloud storage, Google services, or other platforms?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>
      <w:pPr>
        <w:spacing w:after="60"/>
      </w:pPr>
      <w:r>
        <w:rPr>
          <w:b/>
          <w:sz w:val="22"/>
        </w:rPr>
        <w:t>29. Future Requirements</w:t>
      </w:r>
    </w:p>
    <w:p>
      <w:pPr>
        <w:spacing w:after="80"/>
        <w:ind w:left="360"/>
      </w:pPr>
      <w:r>
        <w:t>What additional features might the NSS application need in the future? (Multiple colleges, multiple campuses, mobile app, analytics, AI assistance, public website, etc.)</w:t>
      </w:r>
    </w:p>
    <w:p>
      <w:pPr>
        <w:spacing w:after="160"/>
        <w:ind w:left="360"/>
      </w:pPr>
      <w:r>
        <w:rPr>
          <w:sz w:val="18"/>
        </w:rPr>
        <w:t>Response: ______________________________________________________________</w:t>
      </w:r>
    </w:p>
    <w:p/>
    <w:p>
      <w:r>
        <w:rPr>
          <w:b/>
        </w:rPr>
        <w:t>Note:</w:t>
      </w:r>
      <w:r>
        <w:t xml:space="preserve"> The answers to these questions can be used to finalize the NSS application's requirements, user roles, database design, API structure, and UI/UX.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
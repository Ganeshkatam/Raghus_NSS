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NSS COLLEGE APPLICATION</w:t>
      </w:r>
    </w:p>
    <w:p>
      <w:pPr>
        <w:jc w:val="center"/>
      </w:pPr>
      <w:r>
        <w:rPr>
          <w:b/>
          <w:sz w:val="36"/>
        </w:rPr>
        <w:t>ENTITY–RELATIONSHIP (ER) MODEL</w:t>
      </w:r>
    </w:p>
    <w:p>
      <w:pPr>
        <w:jc w:val="center"/>
      </w:pPr>
      <w:r>
        <w:rPr>
          <w:i/>
        </w:rPr>
        <w:t>B.Tech College NSS Management Application</w:t>
      </w:r>
    </w:p>
    <w:p>
      <w:pPr>
        <w:pStyle w:val="Heading1"/>
      </w:pPr>
      <w:r>
        <w:t>Editable ER Model</w:t>
      </w:r>
    </w:p>
    <w:p>
      <w:r>
        <w:t xml:space="preserve">Open the editable ER model in FigJam: </w:t>
      </w:r>
      <w:r>
        <w:rPr>
          <w:u w:val="single"/>
        </w:rPr>
        <w:t>https://www.figma.com/online-whiteboard/create-diagram/92435efc-9fb4-4b2b-b272-e66c9d61dfcf?utm_source=chatgpt&amp;utm_content=edit_in_figjam&amp;oai_id=v1%2Fn2PerVvQNouTXzTJWR2qHHa8j7oN3fyW5kQuJzf9Sfu95AEgbbx4tb&amp;request_id=7f2cdd2b-5acd-421d-bb76-2ea65e0c3eee</w:t>
      </w:r>
    </w:p>
    <w:p>
      <w:pPr>
        <w:pStyle w:val="Heading1"/>
      </w:pPr>
      <w:r>
        <w:t>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0"/>
        <w:gridCol w:w="5120"/>
      </w:tblGrid>
      <w:tr>
        <w:tc>
          <w:tcPr>
            <w:tcW w:type="dxa" w:w="5120"/>
          </w:tcPr>
          <w:p>
            <w:r>
              <w:t>Entity</w:t>
            </w:r>
          </w:p>
        </w:tc>
        <w:tc>
          <w:tcPr>
            <w:tcW w:type="dxa" w:w="5120"/>
          </w:tcPr>
          <w:p>
            <w:r>
              <w:t>Key attributes</w:t>
            </w:r>
          </w:p>
        </w:tc>
      </w:tr>
      <w:tr>
        <w:tc>
          <w:tcPr>
            <w:tcW w:type="dxa" w:w="5120"/>
          </w:tcPr>
          <w:p>
            <w:r>
              <w:t>USERS</w:t>
            </w:r>
          </w:p>
        </w:tc>
        <w:tc>
          <w:tcPr>
            <w:tcW w:type="dxa" w:w="5120"/>
          </w:tcPr>
          <w:p>
            <w:r>
              <w:t>user_id (PK), name, email, phone, status</w:t>
            </w:r>
          </w:p>
        </w:tc>
      </w:tr>
      <w:tr>
        <w:tc>
          <w:tcPr>
            <w:tcW w:type="dxa" w:w="5120"/>
          </w:tcPr>
          <w:p>
            <w:r>
              <w:t>VOLUNTEERS</w:t>
            </w:r>
          </w:p>
        </w:tc>
        <w:tc>
          <w:tcPr>
            <w:tcW w:type="dxa" w:w="5120"/>
          </w:tcPr>
          <w:p>
            <w:r>
              <w:t>volunteer_id (PK), user_id (FK), college_id, department, year, join_date</w:t>
            </w:r>
          </w:p>
        </w:tc>
      </w:tr>
      <w:tr>
        <w:tc>
          <w:tcPr>
            <w:tcW w:type="dxa" w:w="5120"/>
          </w:tcPr>
          <w:p>
            <w:r>
              <w:t>ROLES</w:t>
            </w:r>
          </w:p>
        </w:tc>
        <w:tc>
          <w:tcPr>
            <w:tcW w:type="dxa" w:w="5120"/>
          </w:tcPr>
          <w:p>
            <w:r>
              <w:t>role_id (PK), name</w:t>
            </w:r>
          </w:p>
        </w:tc>
      </w:tr>
      <w:tr>
        <w:tc>
          <w:tcPr>
            <w:tcW w:type="dxa" w:w="5120"/>
          </w:tcPr>
          <w:p>
            <w:r>
              <w:t>USER_ROLES</w:t>
            </w:r>
          </w:p>
        </w:tc>
        <w:tc>
          <w:tcPr>
            <w:tcW w:type="dxa" w:w="5120"/>
          </w:tcPr>
          <w:p>
            <w:r>
              <w:t>user_role_id (PK), user_id (FK), role_id (FK)</w:t>
            </w:r>
          </w:p>
        </w:tc>
      </w:tr>
      <w:tr>
        <w:tc>
          <w:tcPr>
            <w:tcW w:type="dxa" w:w="5120"/>
          </w:tcPr>
          <w:p>
            <w:r>
              <w:t>NSS_UNITS</w:t>
            </w:r>
          </w:p>
        </w:tc>
        <w:tc>
          <w:tcPr>
            <w:tcW w:type="dxa" w:w="5120"/>
          </w:tcPr>
          <w:p>
            <w:r>
              <w:t>unit_id (PK), officer_id (FK), unit_name, unit_number</w:t>
            </w:r>
          </w:p>
        </w:tc>
      </w:tr>
      <w:tr>
        <w:tc>
          <w:tcPr>
            <w:tcW w:type="dxa" w:w="5120"/>
          </w:tcPr>
          <w:p>
            <w:r>
              <w:t>UNIT_MEMBERSHIPS</w:t>
            </w:r>
          </w:p>
        </w:tc>
        <w:tc>
          <w:tcPr>
            <w:tcW w:type="dxa" w:w="5120"/>
          </w:tcPr>
          <w:p>
            <w:r>
              <w:t>membership_id (PK), volunteer_id (FK), unit_id (FK), joined_at, left_at</w:t>
            </w:r>
          </w:p>
        </w:tc>
      </w:tr>
      <w:tr>
        <w:tc>
          <w:tcPr>
            <w:tcW w:type="dxa" w:w="5120"/>
          </w:tcPr>
          <w:p>
            <w:r>
              <w:t>EVENTS</w:t>
            </w:r>
          </w:p>
        </w:tc>
        <w:tc>
          <w:tcPr>
            <w:tcW w:type="dxa" w:w="5120"/>
          </w:tcPr>
          <w:p>
            <w:r>
              <w:t>event_id (PK), unit_id (FK), created_by (FK), title, event_type, start_at, end_at, venue, capacity, status</w:t>
            </w:r>
          </w:p>
        </w:tc>
      </w:tr>
      <w:tr>
        <w:tc>
          <w:tcPr>
            <w:tcW w:type="dxa" w:w="5120"/>
          </w:tcPr>
          <w:p>
            <w:r>
              <w:t>EVENT_REGISTRATIONS</w:t>
            </w:r>
          </w:p>
        </w:tc>
        <w:tc>
          <w:tcPr>
            <w:tcW w:type="dxa" w:w="5120"/>
          </w:tcPr>
          <w:p>
            <w:r>
              <w:t>registration_id (PK), event_id (FK), volunteer_id (FK), registered_at, status</w:t>
            </w:r>
          </w:p>
        </w:tc>
      </w:tr>
      <w:tr>
        <w:tc>
          <w:tcPr>
            <w:tcW w:type="dxa" w:w="5120"/>
          </w:tcPr>
          <w:p>
            <w:r>
              <w:t>ATTENDANCE_SESSIONS</w:t>
            </w:r>
          </w:p>
        </w:tc>
        <w:tc>
          <w:tcPr>
            <w:tcW w:type="dxa" w:w="5120"/>
          </w:tcPr>
          <w:p>
            <w:r>
              <w:t>session_id (PK), event_id (FK), opened_by (FK), starts_at, expires_at, status, token_hash</w:t>
            </w:r>
          </w:p>
        </w:tc>
      </w:tr>
      <w:tr>
        <w:tc>
          <w:tcPr>
            <w:tcW w:type="dxa" w:w="5120"/>
          </w:tcPr>
          <w:p>
            <w:r>
              <w:t>ATTENDANCE_RECORDS</w:t>
            </w:r>
          </w:p>
        </w:tc>
        <w:tc>
          <w:tcPr>
            <w:tcW w:type="dxa" w:w="5120"/>
          </w:tcPr>
          <w:p>
            <w:r>
              <w:t>attendance_id (PK), session_id (FK), volunteer_id (FK), checked_in_at, status</w:t>
            </w:r>
          </w:p>
        </w:tc>
      </w:tr>
      <w:tr>
        <w:tc>
          <w:tcPr>
            <w:tcW w:type="dxa" w:w="5120"/>
          </w:tcPr>
          <w:p>
            <w:r>
              <w:t>SERVICE_HOUR_ENTRIES</w:t>
            </w:r>
          </w:p>
        </w:tc>
        <w:tc>
          <w:tcPr>
            <w:tcW w:type="dxa" w:w="5120"/>
          </w:tcPr>
          <w:p>
            <w:r>
              <w:t>entry_id (PK), volunteer_id (FK), event_id (FK), attendance_id (FK), hours, status, approved_by (FK)</w:t>
            </w:r>
          </w:p>
        </w:tc>
      </w:tr>
      <w:tr>
        <w:tc>
          <w:tcPr>
            <w:tcW w:type="dxa" w:w="5120"/>
          </w:tcPr>
          <w:p>
            <w:r>
              <w:t>ACTIVITY_REPORTS</w:t>
            </w:r>
          </w:p>
        </w:tc>
        <w:tc>
          <w:tcPr>
            <w:tcW w:type="dxa" w:w="5120"/>
          </w:tcPr>
          <w:p>
            <w:r>
              <w:t>report_id (PK), event_id (FK), submitted_by (FK), status, submitted_at</w:t>
            </w:r>
          </w:p>
        </w:tc>
      </w:tr>
      <w:tr>
        <w:tc>
          <w:tcPr>
            <w:tcW w:type="dxa" w:w="5120"/>
          </w:tcPr>
          <w:p>
            <w:r>
              <w:t>ACHIEVEMENTS</w:t>
            </w:r>
          </w:p>
        </w:tc>
        <w:tc>
          <w:tcPr>
            <w:tcW w:type="dxa" w:w="5120"/>
          </w:tcPr>
          <w:p>
            <w:r>
              <w:t>achievement_id (PK), volunteer_id (FK), title, description, status, awarded_at</w:t>
            </w:r>
          </w:p>
        </w:tc>
      </w:tr>
      <w:tr>
        <w:tc>
          <w:tcPr>
            <w:tcW w:type="dxa" w:w="5120"/>
          </w:tcPr>
          <w:p>
            <w:r>
              <w:t>CERTIFICATES</w:t>
            </w:r>
          </w:p>
        </w:tc>
        <w:tc>
          <w:tcPr>
            <w:tcW w:type="dxa" w:w="5120"/>
          </w:tcPr>
          <w:p>
            <w:r>
              <w:t>certificate_id (PK), volunteer_id (FK), certificate_number, status, issued_at</w:t>
            </w:r>
          </w:p>
        </w:tc>
      </w:tr>
      <w:tr>
        <w:tc>
          <w:tcPr>
            <w:tcW w:type="dxa" w:w="5120"/>
          </w:tcPr>
          <w:p>
            <w:r>
              <w:t>ANNOUNCEMENTS</w:t>
            </w:r>
          </w:p>
        </w:tc>
        <w:tc>
          <w:tcPr>
            <w:tcW w:type="dxa" w:w="5120"/>
          </w:tcPr>
          <w:p>
            <w:r>
              <w:t>announcement_id (PK), created_by (FK), unit_id (FK), title, published_at, expires_at</w:t>
            </w:r>
          </w:p>
        </w:tc>
      </w:tr>
      <w:tr>
        <w:tc>
          <w:tcPr>
            <w:tcW w:type="dxa" w:w="5120"/>
          </w:tcPr>
          <w:p>
            <w:r>
              <w:t>NOTIFICATIONS</w:t>
            </w:r>
          </w:p>
        </w:tc>
        <w:tc>
          <w:tcPr>
            <w:tcW w:type="dxa" w:w="5120"/>
          </w:tcPr>
          <w:p>
            <w:r>
              <w:t>notification_id (PK), user_id (FK), title, message, is_read, created_at</w:t>
            </w:r>
          </w:p>
        </w:tc>
      </w:tr>
      <w:tr>
        <w:tc>
          <w:tcPr>
            <w:tcW w:type="dxa" w:w="5120"/>
          </w:tcPr>
          <w:p>
            <w:r>
              <w:t>DOCUMENTS</w:t>
            </w:r>
          </w:p>
        </w:tc>
        <w:tc>
          <w:tcPr>
            <w:tcW w:type="dxa" w:w="5120"/>
          </w:tcPr>
          <w:p>
            <w:r>
              <w:t>document_id (PK), storage_key, file_name, mime_type, size_bytes</w:t>
            </w:r>
          </w:p>
        </w:tc>
      </w:tr>
      <w:tr>
        <w:tc>
          <w:tcPr>
            <w:tcW w:type="dxa" w:w="5120"/>
          </w:tcPr>
          <w:p>
            <w:r>
              <w:t>AUDIT_LOGS</w:t>
            </w:r>
          </w:p>
        </w:tc>
        <w:tc>
          <w:tcPr>
            <w:tcW w:type="dxa" w:w="5120"/>
          </w:tcPr>
          <w:p>
            <w:r>
              <w:t>audit_id (PK), actor_user_id (FK), action, entity_type, entity_id, created_at</w:t>
            </w:r>
          </w:p>
        </w:tc>
      </w:tr>
    </w:tbl>
    <w:p>
      <w:pPr>
        <w:pStyle w:val="Heading1"/>
      </w:pPr>
      <w:r>
        <w:t>Relationships</w:t>
      </w:r>
    </w:p>
    <w:p>
      <w:pPr>
        <w:pStyle w:val="ListBullet"/>
      </w:pPr>
      <w:r>
        <w:t>USERS 1 — 0..1 VOLUNTEERS: a user may have one volunteer profile.</w:t>
      </w:r>
    </w:p>
    <w:p>
      <w:pPr>
        <w:pStyle w:val="ListBullet"/>
      </w:pPr>
      <w:r>
        <w:t>USERS 1 — N USER_ROLES and ROLES 1 — N USER_ROLES: users can have assigned roles.</w:t>
      </w:r>
    </w:p>
    <w:p>
      <w:pPr>
        <w:pStyle w:val="ListBullet"/>
      </w:pPr>
      <w:r>
        <w:t>USERS 1 — N NSS_UNITS: an authorized user can be responsible for units.</w:t>
      </w:r>
    </w:p>
    <w:p>
      <w:pPr>
        <w:pStyle w:val="ListBullet"/>
      </w:pPr>
      <w:r>
        <w:t>NSS_UNITS 1 — N UNIT_MEMBERSHIPS and VOLUNTEERS 1 — N UNIT_MEMBERSHIPS: volunteers can have unit membership history.</w:t>
      </w:r>
    </w:p>
    <w:p>
      <w:pPr>
        <w:pStyle w:val="ListBullet"/>
      </w:pPr>
      <w:r>
        <w:t>NSS_UNITS 1 — N EVENTS: a unit organizes events.</w:t>
      </w:r>
    </w:p>
    <w:p>
      <w:pPr>
        <w:pStyle w:val="ListBullet"/>
      </w:pPr>
      <w:r>
        <w:t>USERS 1 — N EVENTS: an authorized user creates events.</w:t>
      </w:r>
    </w:p>
    <w:p>
      <w:pPr>
        <w:pStyle w:val="ListBullet"/>
      </w:pPr>
      <w:r>
        <w:t>EVENTS 1 — N EVENT_REGISTRATIONS and VOLUNTEERS 1 — N EVENT_REGISTRATIONS: volunteers register for events.</w:t>
      </w:r>
    </w:p>
    <w:p>
      <w:pPr>
        <w:pStyle w:val="ListBullet"/>
      </w:pPr>
      <w:r>
        <w:t>EVENTS 1 — N ATTENDANCE_SESSIONS: an event can have attendance sessions.</w:t>
      </w:r>
    </w:p>
    <w:p>
      <w:pPr>
        <w:pStyle w:val="ListBullet"/>
      </w:pPr>
      <w:r>
        <w:t>ATTENDANCE_SESSIONS 1 — N ATTENDANCE_RECORDS and VOLUNTEERS 1 — N ATTENDANCE_RECORDS: attendance records link volunteers to sessions.</w:t>
      </w:r>
    </w:p>
    <w:p>
      <w:pPr>
        <w:pStyle w:val="ListBullet"/>
      </w:pPr>
      <w:r>
        <w:t>ATTENDANCE_RECORDS 1 — N SERVICE_HOUR_ENTRIES: verified attendance can generate service-hour entries.</w:t>
      </w:r>
    </w:p>
    <w:p>
      <w:pPr>
        <w:pStyle w:val="ListBullet"/>
      </w:pPr>
      <w:r>
        <w:t>VOLUNTEERS 1 — N SERVICE_HOUR_ENTRIES: service hours are maintained as a ledger.</w:t>
      </w:r>
    </w:p>
    <w:p>
      <w:pPr>
        <w:pStyle w:val="ListBullet"/>
      </w:pPr>
      <w:r>
        <w:t>EVENTS 1 — N SERVICE_HOUR_ENTRIES: service-hour entries can reference their source event.</w:t>
      </w:r>
    </w:p>
    <w:p>
      <w:pPr>
        <w:pStyle w:val="ListBullet"/>
      </w:pPr>
      <w:r>
        <w:t>EVENTS 1 — N ACTIVITY_REPORTS: reports can be associated with events.</w:t>
      </w:r>
    </w:p>
    <w:p>
      <w:pPr>
        <w:pStyle w:val="ListBullet"/>
      </w:pPr>
      <w:r>
        <w:t>VOLUNTEERS 1 — N ACHIEVEMENTS: volunteers can receive multiple achievements.</w:t>
      </w:r>
    </w:p>
    <w:p>
      <w:pPr>
        <w:pStyle w:val="ListBullet"/>
      </w:pPr>
      <w:r>
        <w:t>VOLUNTEERS 1 — N CERTIFICATES: volunteers can receive certificates.</w:t>
      </w:r>
    </w:p>
    <w:p>
      <w:pPr>
        <w:pStyle w:val="ListBullet"/>
      </w:pPr>
      <w:r>
        <w:t>USERS 1 — N NOTIFICATIONS: notifications belong to users.</w:t>
      </w:r>
    </w:p>
    <w:p>
      <w:pPr>
        <w:pStyle w:val="ListBullet"/>
      </w:pPr>
      <w:r>
        <w:t>ACTIVITY_REPORTS / ACHIEVEMENTS / CERTIFICATES can reference DOCUMENTS for stored artifacts.</w:t>
      </w:r>
    </w:p>
    <w:p>
      <w:pPr>
        <w:pStyle w:val="ListBullet"/>
      </w:pPr>
      <w:r>
        <w:t>USERS 1 — N AUDIT_LOGS: administrative and security actions are attributed to an actor.</w:t>
      </w:r>
    </w:p>
    <w:p>
      <w:pPr>
        <w:pStyle w:val="Heading1"/>
      </w:pPr>
      <w:r>
        <w:t>ER Diagram Source</w:t>
      </w:r>
    </w:p>
    <w:p>
      <w:r>
        <w:t>erDiagram</w:t>
        <w:br/>
        <w:t xml:space="preserve">    USERS ||--o| VOLUNTEERS : has</w:t>
        <w:br/>
        <w:t xml:space="preserve">    USERS ||--o{ USER_ROLES : assigned</w:t>
        <w:br/>
        <w:t xml:space="preserve">    ROLES ||--o{ USER_ROLES : contains</w:t>
        <w:br/>
        <w:t xml:space="preserve">    NSS_UNITS ||--o{ UNIT_MEMBERSHIPS : has</w:t>
        <w:br/>
        <w:t xml:space="preserve">    VOLUNTEERS ||--o{ UNIT_MEMBERSHIPS : belongs</w:t>
        <w:br/>
        <w:t xml:space="preserve">    NSS_UNITS ||--o{ EVENTS : organizes</w:t>
        <w:br/>
        <w:t xml:space="preserve">    EVENTS ||--o{ EVENT_REGISTRATIONS : has</w:t>
        <w:br/>
        <w:t xml:space="preserve">    VOLUNTEERS ||--o{ EVENT_REGISTRATIONS : registers</w:t>
        <w:br/>
        <w:t xml:space="preserve">    EVENTS ||--o{ ATTENDANCE_SESSIONS : has</w:t>
        <w:br/>
        <w:t xml:space="preserve">    ATTENDANCE_SESSIONS ||--o{ ATTENDANCE_RECORDS : contains</w:t>
        <w:br/>
        <w:t xml:space="preserve">    VOLUNTEERS ||--o{ ATTENDANCE_RECORDS : checks_in</w:t>
        <w:br/>
        <w:t xml:space="preserve">    ATTENDANCE_RECORDS ||--o{ SERVICE_HOUR_ENTRIES : generates</w:t>
        <w:br/>
        <w:t xml:space="preserve">    VOLUNTEERS ||--o{ SERVICE_HOUR_ENTRIES : earns</w:t>
        <w:br/>
        <w:t xml:space="preserve">    EVENTS ||--o{ SERVICE_HOUR_ENTRIES : sources</w:t>
        <w:br/>
        <w:t xml:space="preserve">    EVENTS ||--o{ ACTIVITY_REPORTS : has</w:t>
        <w:br/>
        <w:t xml:space="preserve">    VOLUNTEERS ||--o{ ACHIEVEMENTS : earns</w:t>
        <w:br/>
        <w:t xml:space="preserve">    VOLUNTEERS ||--o{ CERTIFICATES : receives</w:t>
        <w:br/>
        <w:t xml:space="preserve">    USERS ||--o{ NOTIFICATIONS : receives</w:t>
        <w:br/>
        <w:t xml:space="preserve">    USERS ||--o{ AUDIT_LOGS : creates</w:t>
        <w:br/>
        <w:t xml:space="preserve">    ACTIVITY_REPORTS ||--o{ DOCUMENTS : uses</w:t>
        <w:br/>
        <w:t xml:space="preserve">    ACHIEVEMENTS ||--o{ DOCUMENTS : uses</w:t>
        <w:br/>
        <w:t xml:space="preserve">    CERTIFICATES ||--o| DOCUMENTS : references</w:t>
      </w:r>
    </w:p>
    <w:p>
      <w:pPr>
        <w:pStyle w:val="Heading1"/>
      </w:pPr>
      <w:r>
        <w:t>Design Notes</w:t>
      </w:r>
    </w:p>
    <w:p>
      <w:pPr>
        <w:pStyle w:val="ListBullet"/>
      </w:pPr>
      <w:r>
        <w:t>PostgreSQL is the authoritative store for identity, participation and audit records.</w:t>
      </w:r>
    </w:p>
    <w:p>
      <w:pPr>
        <w:pStyle w:val="ListBullet"/>
      </w:pPr>
      <w:r>
        <w:t>Service hours are modeled as ledger entries rather than a single mutable total.</w:t>
      </w:r>
    </w:p>
    <w:p>
      <w:pPr>
        <w:pStyle w:val="ListBullet"/>
      </w:pPr>
      <w:r>
        <w:t>Registration and attendance require uniqueness constraints to prevent duplicates.</w:t>
      </w:r>
    </w:p>
    <w:p>
      <w:pPr>
        <w:pStyle w:val="ListBullet"/>
      </w:pPr>
      <w:r>
        <w:t>Event capacity must be enforced transactionally to handle concurrent registrations.</w:t>
      </w:r>
    </w:p>
    <w:p>
      <w:pPr>
        <w:pStyle w:val="ListBullet"/>
      </w:pPr>
      <w:r>
        <w:t>Attendance QR tokens should be short-lived and validated by the backend.</w:t>
      </w:r>
    </w:p>
    <w:p>
      <w:pPr>
        <w:pStyle w:val="ListBullet"/>
      </w:pPr>
      <w:r>
        <w:t>Audit records should capture critical administrative changes.</w:t>
      </w:r>
    </w:p>
    <w:p>
      <w:pPr>
        <w:pStyle w:val="ListBullet"/>
      </w:pPr>
      <w:r>
        <w:t>Document metadata remains in the relational database while file contents may be stored in object storage.</w:t>
      </w:r>
    </w:p>
    <w:p>
      <w:pPr>
        <w:pStyle w:val="Heading1"/>
      </w:pPr>
      <w:r>
        <w:t>Editable Canvas</w:t>
      </w:r>
    </w:p>
    <w:p>
      <w:r>
        <w:t xml:space="preserve">FigJam: </w:t>
      </w:r>
      <w:r>
        <w:rPr>
          <w:u w:val="single"/>
        </w:rPr>
        <w:t>https://www.figma.com/online-whiteboard/create-diagram/92435efc-9fb4-4b2b-b272-e66c9d61dfcf?utm_source=chatgpt&amp;utm_content=edit_in_figjam&amp;oai_id=v1%2Fn2PerVvQNouTXzTJWR2qHHa8j7oN3fyW5kQuJzf9Sfu95AEgbbx4tb&amp;request_id=7f2cdd2b-5acd-421d-bb76-2ea65e0c3eee</w:t>
      </w:r>
    </w:p>
    <w:p>
      <w:r>
        <w:t>The canvas contains the editable visual ER diagram and can be exported from FigJam to supported formats.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